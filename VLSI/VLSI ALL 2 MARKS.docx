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B3F" w:rsidRPr="000C7FC0" w:rsidRDefault="00B2103E" w:rsidP="000C7FC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VLSI</w:t>
      </w:r>
      <w:r w:rsidR="000C7FC0">
        <w:rPr>
          <w:rFonts w:ascii="Times New Roman" w:hAnsi="Times New Roman" w:cs="Times New Roman"/>
          <w:sz w:val="24"/>
          <w:szCs w:val="24"/>
        </w:rPr>
        <w:t xml:space="preserve">D R23 </w:t>
      </w:r>
      <w:r w:rsidR="000C7FC0" w:rsidRPr="000C7FC0">
        <w:rPr>
          <w:rFonts w:ascii="Times New Roman" w:hAnsi="Times New Roman" w:cs="Times New Roman"/>
          <w:sz w:val="24"/>
          <w:szCs w:val="24"/>
        </w:rPr>
        <w:t>SHORT</w:t>
      </w:r>
      <w:r w:rsidRPr="000C7FC0">
        <w:rPr>
          <w:rFonts w:ascii="Times New Roman" w:hAnsi="Times New Roman" w:cs="Times New Roman"/>
          <w:sz w:val="24"/>
          <w:szCs w:val="24"/>
        </w:rPr>
        <w:t xml:space="preserve"> ANSWER QUESTIONS WITH ANSWERS</w:t>
      </w:r>
    </w:p>
    <w:p w:rsidR="00846B3F" w:rsidRPr="000C7FC0" w:rsidRDefault="00B2103E" w:rsidP="000C7FC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UNIT 1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1. What is MOS technology?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MOS technology uses Metal–Oxide–Semiconductor structures to form transistors used in integrated circuits.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2. Define PMOS and NMOS technologies.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 xml:space="preserve">Answer: PMOS uses p-channel </w:t>
      </w:r>
      <w:r w:rsidRPr="000C7FC0">
        <w:rPr>
          <w:rFonts w:ascii="Times New Roman" w:hAnsi="Times New Roman" w:cs="Times New Roman"/>
          <w:sz w:val="24"/>
          <w:szCs w:val="24"/>
        </w:rPr>
        <w:t>MOSFETs, whereas NMOS uses n-channel MOSFETs for logic implementation.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3. What are the advantages of CMOS over NMOS technology?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CMOS consumes low static power, has high noise immunity, and provides high packing density.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4. What is Bi-CMOS technolog</w:t>
      </w:r>
      <w:r w:rsidRPr="000C7FC0">
        <w:rPr>
          <w:rFonts w:ascii="Times New Roman" w:hAnsi="Times New Roman" w:cs="Times New Roman"/>
          <w:sz w:val="24"/>
          <w:szCs w:val="24"/>
        </w:rPr>
        <w:t>y?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combination of Bipolar and CMOS technologies on the same chip.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5. Why is CMOS preferred in modern VLSI circuits?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Due to its low power consumption, high performance, and excellent scalability.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6. Define threshold voltage (VT).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T</w:t>
      </w:r>
      <w:r w:rsidRPr="000C7FC0">
        <w:rPr>
          <w:rFonts w:ascii="Times New Roman" w:hAnsi="Times New Roman" w:cs="Times New Roman"/>
          <w:sz w:val="24"/>
          <w:szCs w:val="24"/>
        </w:rPr>
        <w:t>he gate voltage required to create a conducting channel in the MOSFET.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7. What is transconductance (gm)?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The change in drain current with respect to gate voltage, gm = ∂ID/∂VGS.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8. What is a pass transistor?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MOS transistor used as a switc</w:t>
      </w:r>
      <w:r w:rsidRPr="000C7FC0">
        <w:rPr>
          <w:rFonts w:ascii="Times New Roman" w:hAnsi="Times New Roman" w:cs="Times New Roman"/>
          <w:sz w:val="24"/>
          <w:szCs w:val="24"/>
        </w:rPr>
        <w:t>h to pass logic levels between nodes.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9. Why does an NMOS pass transistor pass a weak ‘1’?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Because it cannot pass a voltage higher than VDD − VT.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10. What is a transmission gate?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parallel combination of NMOS and PMOS that passes both logi</w:t>
      </w:r>
      <w:r w:rsidRPr="000C7FC0">
        <w:rPr>
          <w:rFonts w:ascii="Times New Roman" w:hAnsi="Times New Roman" w:cs="Times New Roman"/>
          <w:sz w:val="24"/>
          <w:szCs w:val="24"/>
        </w:rPr>
        <w:t>c '0' and '1' strongly.</w:t>
      </w:r>
    </w:p>
    <w:p w:rsidR="00846B3F" w:rsidRPr="000C7FC0" w:rsidRDefault="00B2103E" w:rsidP="000C7FC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UNIT 2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1. What is physical design?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Conversion of a circuit netlist into a geometric layout.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lastRenderedPageBreak/>
        <w:t>2. What is floor planning?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Arrangement of major functional blocks on a chip.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3. What is placement and routing?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 xml:space="preserve">Answer: </w:t>
      </w:r>
      <w:r w:rsidRPr="000C7FC0">
        <w:rPr>
          <w:rFonts w:ascii="Times New Roman" w:hAnsi="Times New Roman" w:cs="Times New Roman"/>
          <w:sz w:val="24"/>
          <w:szCs w:val="24"/>
        </w:rPr>
        <w:t>Placement arranges cells; routing connects the cells with metal wires.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4. What is design verification?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Checking if the design meets functional and physical specifications.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5. What is the purpose of polysilicon?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It is used mainly for MOS tra</w:t>
      </w:r>
      <w:r w:rsidRPr="000C7FC0">
        <w:rPr>
          <w:rFonts w:ascii="Times New Roman" w:hAnsi="Times New Roman" w:cs="Times New Roman"/>
          <w:sz w:val="24"/>
          <w:szCs w:val="24"/>
        </w:rPr>
        <w:t>nsistor gates.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6. What is a stick diagram?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simplified layout representation using colored lines.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 xml:space="preserve">7. Why </w:t>
      </w:r>
      <w:proofErr w:type="gramStart"/>
      <w:r w:rsidRPr="000C7FC0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0C7FC0">
        <w:rPr>
          <w:rFonts w:ascii="Times New Roman" w:hAnsi="Times New Roman" w:cs="Times New Roman"/>
          <w:sz w:val="24"/>
          <w:szCs w:val="24"/>
        </w:rPr>
        <w:t xml:space="preserve"> stick diagrams used?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They help in early visualization of layout structure.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8. What are design rules?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Geometric constraints</w:t>
      </w:r>
      <w:r w:rsidRPr="000C7FC0">
        <w:rPr>
          <w:rFonts w:ascii="Times New Roman" w:hAnsi="Times New Roman" w:cs="Times New Roman"/>
          <w:sz w:val="24"/>
          <w:szCs w:val="24"/>
        </w:rPr>
        <w:t xml:space="preserve"> that ensure correct fabrication.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9. Why are design rules important?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They prevent manufacturing defects and ensure reliability.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10. What is MOS scaling?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Reducing device dimensions and voltages for better performance.</w:t>
      </w:r>
    </w:p>
    <w:p w:rsidR="00846B3F" w:rsidRPr="000C7FC0" w:rsidRDefault="00B2103E" w:rsidP="000C7FC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UNIT 3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1. What is a log</w:t>
      </w:r>
      <w:r w:rsidRPr="000C7FC0">
        <w:rPr>
          <w:rFonts w:ascii="Times New Roman" w:hAnsi="Times New Roman" w:cs="Times New Roman"/>
          <w:sz w:val="24"/>
          <w:szCs w:val="24"/>
        </w:rPr>
        <w:t>ic gate?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basic digital circuit that performs logic operations.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2. Define complex gate.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gate that combines multiple logic functions in one structure.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3. What is switch logic?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Logic implementation using MOS transistors as switches</w:t>
      </w:r>
      <w:r w:rsidRPr="000C7FC0">
        <w:rPr>
          <w:rFonts w:ascii="Times New Roman" w:hAnsi="Times New Roman" w:cs="Times New Roman"/>
          <w:sz w:val="24"/>
          <w:szCs w:val="24"/>
        </w:rPr>
        <w:t>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4. What is sheet resistance (Rs)?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Resistance of a thin film measured in ohms per square.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lastRenderedPageBreak/>
        <w:t>5. Formula for sheet resistance.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Rs = ρ / t.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6. Effect of sheet resistance.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Higher Rs increases delay and slows circuit performance.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 xml:space="preserve">7. What </w:t>
      </w:r>
      <w:r w:rsidRPr="000C7FC0">
        <w:rPr>
          <w:rFonts w:ascii="Times New Roman" w:hAnsi="Times New Roman" w:cs="Times New Roman"/>
          <w:sz w:val="24"/>
          <w:szCs w:val="24"/>
        </w:rPr>
        <w:t>is fan-out?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Number of inputs driven by one output.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8. What is area capacitance?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Capacitance formed due to overlapping conductive layers.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9. What is overlap capacitance?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Capacitance between gate and source/drain due to gate overlap.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10. Components of wiring capacitance.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Area, fringe, and coupling capacitances.</w:t>
      </w:r>
    </w:p>
    <w:p w:rsidR="00846B3F" w:rsidRPr="000C7FC0" w:rsidRDefault="00B2103E" w:rsidP="000C7FC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UNIT 4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1. What is a shifter?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circuit that shifts binary data left or right.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2. What is a barrel shifter?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 xml:space="preserve">Answer: A fast shifter that performs multi-bit shifts </w:t>
      </w:r>
      <w:r w:rsidRPr="000C7FC0">
        <w:rPr>
          <w:rFonts w:ascii="Times New Roman" w:hAnsi="Times New Roman" w:cs="Times New Roman"/>
          <w:sz w:val="24"/>
          <w:szCs w:val="24"/>
        </w:rPr>
        <w:t>in one cycle.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3. What is an array multiplier?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multiplier built using an array of adders.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4. What is Booth’s algorithm?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An algorithm that reduces the number of partial products.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5. What is a synchronous counter?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counter where all</w:t>
      </w:r>
      <w:r w:rsidRPr="000C7FC0">
        <w:rPr>
          <w:rFonts w:ascii="Times New Roman" w:hAnsi="Times New Roman" w:cs="Times New Roman"/>
          <w:sz w:val="24"/>
          <w:szCs w:val="24"/>
        </w:rPr>
        <w:t xml:space="preserve"> flip-flops share the same clock.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6. Define standard cell design.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semi-custom technique using pre-designed logic cells.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7. What is semi-custom design?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design approach combining fixed and customizable blocks.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lastRenderedPageBreak/>
        <w:t>8. What is dynamic power?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</w:t>
      </w:r>
      <w:r w:rsidRPr="000C7FC0">
        <w:rPr>
          <w:rFonts w:ascii="Times New Roman" w:hAnsi="Times New Roman" w:cs="Times New Roman"/>
          <w:sz w:val="24"/>
          <w:szCs w:val="24"/>
        </w:rPr>
        <w:t>swer: Power consumed during switching activity.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9. What is voltage scaling?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Reducing supply voltage to lower power consumption.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10. What is a parity generator?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circuit that produces parity bits for error detection.</w:t>
      </w:r>
    </w:p>
    <w:p w:rsidR="00846B3F" w:rsidRPr="000C7FC0" w:rsidRDefault="00B2103E" w:rsidP="000C7FC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UNIT 5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1. Why test CMOS</w:t>
      </w:r>
      <w:r w:rsidRPr="000C7FC0">
        <w:rPr>
          <w:rFonts w:ascii="Times New Roman" w:hAnsi="Times New Roman" w:cs="Times New Roman"/>
          <w:sz w:val="24"/>
          <w:szCs w:val="24"/>
        </w:rPr>
        <w:t xml:space="preserve"> circuits?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To detect manufacturing defects and ensure reliable operation.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2. Define DFT.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Design for Testability—making circuits easier to test.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3. What is BIST?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built-in mechanism for self-testing inside ICs.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4. Advantages of BIST</w:t>
      </w:r>
      <w:r w:rsidRPr="000C7FC0">
        <w:rPr>
          <w:rFonts w:ascii="Times New Roman" w:hAnsi="Times New Roman" w:cs="Times New Roman"/>
          <w:sz w:val="24"/>
          <w:szCs w:val="24"/>
        </w:rPr>
        <w:t>.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Low cost, high speed, and improved fault coverage.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5. What is a test pattern generator?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circuit (like an LFSR) that generates test patterns.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6. What is a signature analyzer?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 circuit that compresses test outputs into a signatur</w:t>
      </w:r>
      <w:r w:rsidRPr="000C7FC0">
        <w:rPr>
          <w:rFonts w:ascii="Times New Roman" w:hAnsi="Times New Roman" w:cs="Times New Roman"/>
          <w:sz w:val="24"/>
          <w:szCs w:val="24"/>
        </w:rPr>
        <w:t>e.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7. What is ATPG?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Automatic Test Pattern Generation for fault detection.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8. What are stuck-at faults?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Faults that fix a signal at logic 0 or 1.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9. What are bridging faults?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Unintended shorts between two signal lines.</w:t>
      </w:r>
    </w:p>
    <w:p w:rsidR="00846B3F" w:rsidRPr="000C7FC0" w:rsidRDefault="00B2103E" w:rsidP="000C7FC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 xml:space="preserve">10. Why is </w:t>
      </w:r>
      <w:r w:rsidRPr="000C7FC0">
        <w:rPr>
          <w:rFonts w:ascii="Times New Roman" w:hAnsi="Times New Roman" w:cs="Times New Roman"/>
          <w:sz w:val="24"/>
          <w:szCs w:val="24"/>
        </w:rPr>
        <w:t>sequential testing harder?</w:t>
      </w:r>
    </w:p>
    <w:p w:rsidR="00846B3F" w:rsidRPr="000C7FC0" w:rsidRDefault="00B2103E">
      <w:pPr>
        <w:rPr>
          <w:rFonts w:ascii="Times New Roman" w:hAnsi="Times New Roman" w:cs="Times New Roman"/>
          <w:sz w:val="24"/>
          <w:szCs w:val="24"/>
        </w:rPr>
      </w:pPr>
      <w:r w:rsidRPr="000C7FC0">
        <w:rPr>
          <w:rFonts w:ascii="Times New Roman" w:hAnsi="Times New Roman" w:cs="Times New Roman"/>
          <w:sz w:val="24"/>
          <w:szCs w:val="24"/>
        </w:rPr>
        <w:t>Answer: Because outputs depend on present and past states.</w:t>
      </w:r>
    </w:p>
    <w:sectPr w:rsidR="00846B3F" w:rsidRPr="000C7FC0" w:rsidSect="000C7FC0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6063C"/>
    <w:rsid w:val="000C7FC0"/>
    <w:rsid w:val="0015074B"/>
    <w:rsid w:val="0029639D"/>
    <w:rsid w:val="00326F90"/>
    <w:rsid w:val="00846B3F"/>
    <w:rsid w:val="00AA1D8D"/>
    <w:rsid w:val="00B2103E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BRAHMA</cp:lastModifiedBy>
  <cp:revision>2</cp:revision>
  <dcterms:created xsi:type="dcterms:W3CDTF">2025-12-06T09:26:00Z</dcterms:created>
  <dcterms:modified xsi:type="dcterms:W3CDTF">2025-12-06T09:26:00Z</dcterms:modified>
</cp:coreProperties>
</file>